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B285A"/>
          <w:sz w:val="36"/>
        </w:rPr>
        <w:t>SOVEREIGN INDUSTRIAL WORKBENCH DELIVERABLE</w:t>
      </w:r>
    </w:p>
    <w:p>
      <w:r>
        <w:rPr>
          <w:rFonts w:ascii="Arial" w:hAnsi="Arial"/>
          <w:i/>
          <w:color w:val="646464"/>
          <w:sz w:val="22"/>
        </w:rPr>
        <w:t>Air-Gapped Confidential Operations Report</w:t>
      </w:r>
    </w:p>
    <w:p>
      <w:r>
        <w:t>------------------------------------------------------------</w:t>
      </w:r>
    </w:p>
    <w:p>
      <w:r>
        <w:t>Sample SOP Safety Document</w:t>
      </w:r>
    </w:p>
    <w:p>
      <w:pPr>
        <w:pStyle w:val="ListBullet"/>
      </w:pPr>
      <w:r>
        <w:t>Step 1: Lockout Tagout</w:t>
      </w:r>
    </w:p>
    <w:p>
      <w:pPr>
        <w:pStyle w:val="ListBullet"/>
      </w:pPr>
      <w:r>
        <w:t>Step 2: Test Pressure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