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B285A"/>
          <w:sz w:val="36"/>
        </w:rPr>
        <w:t>SOVEREIGN INDUSTRIAL WORKBENCH DELIVERABLE</w:t>
      </w:r>
    </w:p>
    <w:p>
      <w:r>
        <w:rPr>
          <w:rFonts w:ascii="Arial" w:hAnsi="Arial"/>
          <w:i/>
          <w:color w:val="646464"/>
          <w:sz w:val="22"/>
        </w:rPr>
        <w:t>Air-Gapped Confidential Operations Report</w:t>
      </w:r>
    </w:p>
    <w:p>
      <w:r>
        <w:t>------------------------------------------------------------</w:t>
      </w:r>
    </w:p>
    <w:p>
      <w:pPr>
        <w:pStyle w:val="Heading1"/>
      </w:pPr>
      <w:r>
        <w:rPr>
          <w:color w:val="0B285A"/>
        </w:rPr>
        <w:t>Safety Audit</w:t>
      </w:r>
    </w:p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